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SwiftCart E-Commerce BI Project</w:t>
      </w:r>
    </w:p>
    <w:p>
      <w:pPr>
        <w:jc w:val="center"/>
      </w:pPr>
      <w:r>
        <w:rPr>
          <w:i/>
          <w:sz w:val="28"/>
        </w:rPr>
        <w:t>Business Intelligence Project Report</w:t>
      </w:r>
    </w:p>
    <w:p/>
    <w:p>
      <w:pPr>
        <w:jc w:val="center"/>
      </w:pPr>
      <w:r>
        <w:rPr>
          <w:b/>
        </w:rPr>
        <w:t>SQL • Python • Power BI • DAX</w:t>
      </w:r>
    </w:p>
    <w:p>
      <w:pPr>
        <w:pStyle w:val="Heading1"/>
      </w:pPr>
      <w:r>
        <w:t>1. Executive Summary</w:t>
      </w:r>
    </w:p>
    <w:p>
      <w:r>
        <w:t>SwiftCart E-Commerce BI Project is an end-to-end business intelligence solution for analyzing e-commerce sales and operational performance. The project combines supporting Python scripts, SQL/database work, a dimensional Power BI model, DAX measures, and interactive Power BI reporting.</w:t>
      </w:r>
    </w:p>
    <w:p>
      <w:r>
        <w:t>The completed dashboard brings revenue, profitability, orders, products, customers, cities, and rider performance into a single analytical environment. It also includes time-based analysis, Top N analysis, drill-through, and tooltip functionality.</w:t>
      </w:r>
    </w:p>
    <w:p>
      <w:pPr>
        <w:pStyle w:val="Heading1"/>
      </w:pPr>
      <w:r>
        <w:t>2. Business Problem</w:t>
      </w:r>
    </w:p>
    <w:p>
      <w:r>
        <w:t>E-commerce transaction data contains information across multiple business areas. Without a centralized analytical model, it is difficult to examine revenue, profit, customers, products, locations, and delivery performance consistently.</w:t>
      </w:r>
    </w:p>
    <w:p>
      <w:r>
        <w:t>The project addresses this requirement by organizing the data into a structured model and presenting the resulting metrics through interactive Power BI pages.</w:t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Create a structured analytical model for e-commerce data.</w:t>
      </w:r>
    </w:p>
    <w:p>
      <w:pPr>
        <w:pStyle w:val="ListBullet"/>
      </w:pPr>
      <w:r>
        <w:t>Develop business KPIs for revenue, profit, orders, quantity, discounts, and average order value.</w:t>
      </w:r>
    </w:p>
    <w:p>
      <w:pPr>
        <w:pStyle w:val="ListBullet"/>
      </w:pPr>
      <w:r>
        <w:t>Analyze revenue trends over time.</w:t>
      </w:r>
    </w:p>
    <w:p>
      <w:pPr>
        <w:pStyle w:val="ListBullet"/>
      </w:pPr>
      <w:r>
        <w:t>Identify leading categories, cities, and products by revenue.</w:t>
      </w:r>
    </w:p>
    <w:p>
      <w:pPr>
        <w:pStyle w:val="ListBullet"/>
      </w:pPr>
      <w:r>
        <w:t>Analyze customer-level performance.</w:t>
      </w:r>
    </w:p>
    <w:p>
      <w:pPr>
        <w:pStyle w:val="ListBullet"/>
      </w:pPr>
      <w:r>
        <w:t>Analyze rider performance and delivery fees.</w:t>
      </w:r>
    </w:p>
    <w:p>
      <w:pPr>
        <w:pStyle w:val="ListBullet"/>
      </w:pPr>
      <w:r>
        <w:t>Provide interactive filtering, drill-through, and tooltip capabilities.</w:t>
      </w:r>
    </w:p>
    <w:p>
      <w:pPr>
        <w:pStyle w:val="ListBullet"/>
      </w:pPr>
      <w:r>
        <w:t>Keep supporting data-generation and validation scripts organized separately from the BI report.</w:t>
      </w:r>
    </w:p>
    <w:p>
      <w:pPr>
        <w:pStyle w:val="Heading1"/>
      </w:pPr>
      <w:r>
        <w:t>4. Tools and Technologies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Role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Supporting data-generation, quality-checking, validation, and reconciliation scripts.</w:t>
            </w:r>
          </w:p>
        </w:tc>
      </w:tr>
      <w:tr>
        <w:tc>
          <w:tcPr>
            <w:tcW w:type="dxa" w:w="4968"/>
          </w:tcPr>
          <w:p>
            <w:r>
              <w:t>SQL</w:t>
            </w:r>
          </w:p>
        </w:tc>
        <w:tc>
          <w:tcPr>
            <w:tcW w:type="dxa" w:w="4968"/>
          </w:tcPr>
          <w:p>
            <w:r>
              <w:t>Database-side work and data validation.</w:t>
            </w:r>
          </w:p>
        </w:tc>
      </w:tr>
      <w:tr>
        <w:tc>
          <w:tcPr>
            <w:tcW w:type="dxa" w:w="4968"/>
          </w:tcPr>
          <w:p>
            <w:r>
              <w:t>Power BI</w:t>
            </w:r>
          </w:p>
        </w:tc>
        <w:tc>
          <w:tcPr>
            <w:tcW w:type="dxa" w:w="4968"/>
          </w:tcPr>
          <w:p>
            <w:r>
              <w:t>Data modeling, visualization, interactive analysis, drill-through, and dashboarding.</w:t>
            </w:r>
          </w:p>
        </w:tc>
      </w:tr>
      <w:tr>
        <w:tc>
          <w:tcPr>
            <w:tcW w:type="dxa" w:w="4968"/>
          </w:tcPr>
          <w:p>
            <w:r>
              <w:t>DAX</w:t>
            </w:r>
          </w:p>
        </w:tc>
        <w:tc>
          <w:tcPr>
            <w:tcW w:type="dxa" w:w="4968"/>
          </w:tcPr>
          <w:p>
            <w:r>
              <w:t>Business measures and time-intelligence calculations.</w:t>
            </w:r>
          </w:p>
        </w:tc>
      </w:tr>
    </w:tbl>
    <w:p>
      <w:pPr>
        <w:pStyle w:val="Heading1"/>
      </w:pPr>
      <w:r>
        <w:t>5. Data Model</w:t>
      </w:r>
    </w:p>
    <w:p>
      <w:r>
        <w:t>The Power BI model is organized around fact and dimension tables.</w:t>
      </w:r>
    </w:p>
    <w:p>
      <w:pPr>
        <w:pStyle w:val="Heading2"/>
      </w:pPr>
      <w:r>
        <w:t>Fact Tables</w:t>
      </w:r>
    </w:p>
    <w:p>
      <w:pPr>
        <w:pStyle w:val="ListBullet"/>
      </w:pPr>
      <w:r>
        <w:t>FactOrder</w:t>
      </w:r>
    </w:p>
    <w:p>
      <w:pPr>
        <w:pStyle w:val="ListBullet"/>
      </w:pPr>
      <w:r>
        <w:t>FactOrderItem</w:t>
      </w:r>
    </w:p>
    <w:p>
      <w:pPr>
        <w:pStyle w:val="Heading2"/>
      </w:pPr>
      <w:r>
        <w:t>Dimension Tables</w:t>
      </w:r>
    </w:p>
    <w:p>
      <w:pPr>
        <w:pStyle w:val="ListBullet"/>
      </w:pPr>
      <w:r>
        <w:t>DimDate</w:t>
      </w:r>
    </w:p>
    <w:p>
      <w:pPr>
        <w:pStyle w:val="ListBullet"/>
      </w:pPr>
      <w:r>
        <w:t>DimCustomer</w:t>
      </w:r>
    </w:p>
    <w:p>
      <w:pPr>
        <w:pStyle w:val="ListBullet"/>
      </w:pPr>
      <w:r>
        <w:t>DimProduct</w:t>
      </w:r>
    </w:p>
    <w:p>
      <w:pPr>
        <w:pStyle w:val="ListBullet"/>
      </w:pPr>
      <w:r>
        <w:t>DimRider</w:t>
      </w:r>
    </w:p>
    <w:p>
      <w:pPr>
        <w:pStyle w:val="ListBullet"/>
      </w:pPr>
      <w:r>
        <w:t>DimWarehouse</w:t>
      </w:r>
    </w:p>
    <w:p>
      <w:pPr>
        <w:pStyle w:val="ListBullet"/>
      </w:pPr>
      <w:r>
        <w:t>DimCity</w:t>
      </w:r>
    </w:p>
    <w:p>
      <w:r>
        <w:t>This structure supports analysis across transactions, products, customers, riders, locations, warehouses, and dates.</w:t>
      </w:r>
    </w:p>
    <w:p>
      <w:pPr>
        <w:pStyle w:val="Heading1"/>
      </w:pPr>
      <w:r>
        <w:t>6. Data Preparation and Validation</w:t>
      </w:r>
    </w:p>
    <w:p>
      <w:r>
        <w:t>Supporting Python scripts were maintained for data generation and validation activities. The scripts were separated from the Power BI report to keep the project structure organized.</w:t>
      </w:r>
    </w:p>
    <w:p>
      <w:pPr>
        <w:pStyle w:val="ListBullet"/>
      </w:pPr>
      <w:r>
        <w:t>check_data_quality.py</w:t>
      </w:r>
    </w:p>
    <w:p>
      <w:pPr>
        <w:pStyle w:val="ListBullet"/>
      </w:pPr>
      <w:r>
        <w:t>generate_master_data.py</w:t>
      </w:r>
    </w:p>
    <w:p>
      <w:pPr>
        <w:pStyle w:val="ListBullet"/>
      </w:pPr>
      <w:r>
        <w:t>generate_transaction_data.py</w:t>
      </w:r>
    </w:p>
    <w:p>
      <w:pPr>
        <w:pStyle w:val="ListBullet"/>
      </w:pPr>
      <w:r>
        <w:t>reconcile_orders.py</w:t>
      </w:r>
    </w:p>
    <w:p>
      <w:pPr>
        <w:pStyle w:val="ListBullet"/>
      </w:pPr>
      <w:r>
        <w:t>validate_orders.py</w:t>
      </w:r>
    </w:p>
    <w:p>
      <w:pPr>
        <w:pStyle w:val="Heading1"/>
      </w:pPr>
      <w:r>
        <w:t>7. DAX and Analytical Measures</w:t>
      </w:r>
    </w:p>
    <w:p>
      <w:r>
        <w:t>The Power BI model contains measures supporting business KPIs and time-based analysis.</w:t>
      </w:r>
    </w:p>
    <w:p>
      <w:pPr>
        <w:pStyle w:val="ListBullet"/>
      </w:pPr>
      <w:r>
        <w:t>Revenue and Net Revenue</w:t>
      </w:r>
    </w:p>
    <w:p>
      <w:pPr>
        <w:pStyle w:val="ListBullet"/>
      </w:pPr>
      <w:r>
        <w:t>Total Profit</w:t>
      </w:r>
    </w:p>
    <w:p>
      <w:pPr>
        <w:pStyle w:val="ListBullet"/>
      </w:pPr>
      <w:r>
        <w:t>Profit Margin %</w:t>
      </w:r>
    </w:p>
    <w:p>
      <w:pPr>
        <w:pStyle w:val="ListBullet"/>
      </w:pPr>
      <w:r>
        <w:t>Total Orders</w:t>
      </w:r>
    </w:p>
    <w:p>
      <w:pPr>
        <w:pStyle w:val="ListBullet"/>
      </w:pPr>
      <w:r>
        <w:t>Total Quantity</w:t>
      </w:r>
    </w:p>
    <w:p>
      <w:pPr>
        <w:pStyle w:val="ListBullet"/>
      </w:pPr>
      <w:r>
        <w:t>Total Discount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Category Revenue</w:t>
      </w:r>
    </w:p>
    <w:p>
      <w:pPr>
        <w:pStyle w:val="ListBullet"/>
      </w:pPr>
      <w:r>
        <w:t>Revenue LY</w:t>
      </w:r>
    </w:p>
    <w:p>
      <w:pPr>
        <w:pStyle w:val="ListBullet"/>
      </w:pPr>
      <w:r>
        <w:t>Revenue MTD</w:t>
      </w:r>
    </w:p>
    <w:p>
      <w:pPr>
        <w:pStyle w:val="ListBullet"/>
      </w:pPr>
      <w:r>
        <w:t>Revenue YTD</w:t>
      </w:r>
    </w:p>
    <w:p>
      <w:pPr>
        <w:pStyle w:val="ListBullet"/>
      </w:pPr>
      <w:r>
        <w:t>Revenue YoY %</w:t>
      </w:r>
    </w:p>
    <w:p>
      <w:pPr>
        <w:pStyle w:val="ListBullet"/>
      </w:pPr>
      <w:r>
        <w:t>Revenue Rank</w:t>
      </w:r>
    </w:p>
    <w:p>
      <w:pPr>
        <w:pStyle w:val="Heading1"/>
      </w:pPr>
      <w:r>
        <w:t>8. Power BI Dashboard</w:t>
      </w:r>
    </w:p>
    <w:p>
      <w:pPr>
        <w:pStyle w:val="Heading2"/>
      </w:pPr>
      <w:r>
        <w:t>8.1 Executive Overview</w:t>
      </w:r>
    </w:p>
    <w:p>
      <w:r>
        <w:t>The Executive Overview provides a consolidated view of business performance.</w:t>
      </w:r>
    </w:p>
    <w:p>
      <w:pPr>
        <w:pStyle w:val="ListBullet"/>
      </w:pPr>
      <w:r>
        <w:t>Revenue Contribution by Category</w:t>
      </w:r>
    </w:p>
    <w:p>
      <w:pPr>
        <w:pStyle w:val="ListBullet"/>
      </w:pPr>
      <w:r>
        <w:t>Monthly Revenue Trend</w:t>
      </w:r>
    </w:p>
    <w:p>
      <w:pPr>
        <w:pStyle w:val="ListBullet"/>
      </w:pPr>
      <w:r>
        <w:t>Top 10 Cities by Revenue</w:t>
      </w:r>
    </w:p>
    <w:p>
      <w:pPr>
        <w:pStyle w:val="ListBullet"/>
      </w:pPr>
      <w:r>
        <w:t>Total Profit by Category</w:t>
      </w:r>
    </w:p>
    <w:p>
      <w:pPr>
        <w:pStyle w:val="ListBullet"/>
      </w:pPr>
      <w:r>
        <w:t>Revenue Time Intelligence</w:t>
      </w:r>
    </w:p>
    <w:p>
      <w:pPr>
        <w:pStyle w:val="ListBullet"/>
      </w:pPr>
      <w:r>
        <w:t>Top 10 Products by Revenue</w:t>
      </w:r>
    </w:p>
    <w:p>
      <w:r>
        <w:t>The page also contains KPI cards for metrics including Net Revenue, Profit Margin %, Total Quantity, Total Orders, Total Profit, Total Discount, Average Order Value, and Total Revenue.</w:t>
      </w:r>
    </w:p>
    <w:p>
      <w:pPr>
        <w:pStyle w:val="Heading2"/>
      </w:pPr>
      <w:r>
        <w:t>8.2 Customer Analysis</w:t>
      </w:r>
    </w:p>
    <w:p>
      <w:r>
        <w:t>The Customer Analysis page is designed for customer-performance analysis and comparison.</w:t>
      </w:r>
    </w:p>
    <w:p>
      <w:pPr>
        <w:pStyle w:val="Heading2"/>
      </w:pPr>
      <w:r>
        <w:t>8.3 Rider Analysis</w:t>
      </w:r>
    </w:p>
    <w:p>
      <w:r>
        <w:t>The Rider Analysis page contains rider-level performance analysis, including Top 10 riders by orders, delivery fees, and revenue. The Rider Performance table uses a Top 10 filter based on order count.</w:t>
      </w:r>
    </w:p>
    <w:p>
      <w:pPr>
        <w:pStyle w:val="Heading2"/>
      </w:pPr>
      <w:r>
        <w:t>8.4 Customer Details</w:t>
      </w:r>
    </w:p>
    <w:p>
      <w:r>
        <w:t>The Customer Details page provides customer-level information through drill-through.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City</w:t>
      </w:r>
    </w:p>
    <w:p>
      <w:pPr>
        <w:pStyle w:val="ListBullet"/>
      </w:pPr>
      <w:r>
        <w:t>Age Group</w:t>
      </w:r>
    </w:p>
    <w:p>
      <w:pPr>
        <w:pStyle w:val="ListBullet"/>
      </w:pPr>
      <w:r>
        <w:t>Gender</w:t>
      </w:r>
    </w:p>
    <w:p>
      <w:pPr>
        <w:pStyle w:val="ListBullet"/>
      </w:pPr>
      <w:r>
        <w:t>Category Revenue</w:t>
      </w:r>
    </w:p>
    <w:p>
      <w:pPr>
        <w:pStyle w:val="ListBullet"/>
      </w:pPr>
      <w:r>
        <w:t>Total Orders</w:t>
      </w:r>
    </w:p>
    <w:p>
      <w:pPr>
        <w:pStyle w:val="Heading2"/>
      </w:pPr>
      <w:r>
        <w:t>8.5 Customer Tooltip</w:t>
      </w:r>
    </w:p>
    <w:p>
      <w:r>
        <w:t>A dedicated Customer Tooltip page is included to provide contextual customer metrics when used with Power BI tooltip functionality.</w:t>
      </w:r>
    </w:p>
    <w:p>
      <w:pPr>
        <w:pStyle w:val="Heading1"/>
      </w:pPr>
      <w:r>
        <w:t>9. Interactive Features</w:t>
      </w:r>
    </w:p>
    <w:p>
      <w:pPr>
        <w:pStyle w:val="ListBullet"/>
      </w:pPr>
      <w:r>
        <w:t>Year filtering</w:t>
      </w:r>
    </w:p>
    <w:p>
      <w:pPr>
        <w:pStyle w:val="ListBullet"/>
      </w:pPr>
      <w:r>
        <w:t>Visual-level Top N filtering</w:t>
      </w:r>
    </w:p>
    <w:p>
      <w:pPr>
        <w:pStyle w:val="ListBullet"/>
      </w:pPr>
      <w:r>
        <w:t>Cross-filtering between visuals</w:t>
      </w:r>
    </w:p>
    <w:p>
      <w:pPr>
        <w:pStyle w:val="ListBullet"/>
      </w:pPr>
      <w:r>
        <w:t>Drill-through</w:t>
      </w:r>
    </w:p>
    <w:p>
      <w:pPr>
        <w:pStyle w:val="ListBullet"/>
      </w:pPr>
      <w:r>
        <w:t>Tooltip page</w:t>
      </w:r>
    </w:p>
    <w:p>
      <w:pPr>
        <w:pStyle w:val="ListBullet"/>
      </w:pPr>
      <w:r>
        <w:t>Interactive dashboard visuals</w:t>
      </w:r>
    </w:p>
    <w:p>
      <w:pPr>
        <w:pStyle w:val="Heading1"/>
      </w:pPr>
      <w:r>
        <w:t>10. Analytical Coverage</w:t>
      </w:r>
    </w:p>
    <w:p>
      <w:r>
        <w:t>The final solution supports analysis across the following business areas:</w:t>
      </w:r>
    </w:p>
    <w:p>
      <w:pPr>
        <w:pStyle w:val="ListBullet"/>
      </w:pPr>
      <w:r>
        <w:t>Revenue and profitability</w:t>
      </w:r>
    </w:p>
    <w:p>
      <w:pPr>
        <w:pStyle w:val="ListBullet"/>
      </w:pPr>
      <w:r>
        <w:t>Orders and quantity</w:t>
      </w:r>
    </w:p>
    <w:p>
      <w:pPr>
        <w:pStyle w:val="ListBullet"/>
      </w:pPr>
      <w:r>
        <w:t>Category performance</w:t>
      </w:r>
    </w:p>
    <w:p>
      <w:pPr>
        <w:pStyle w:val="ListBullet"/>
      </w:pPr>
      <w:r>
        <w:t>Product performance</w:t>
      </w:r>
    </w:p>
    <w:p>
      <w:pPr>
        <w:pStyle w:val="ListBullet"/>
      </w:pPr>
      <w:r>
        <w:t>City performance</w:t>
      </w:r>
    </w:p>
    <w:p>
      <w:pPr>
        <w:pStyle w:val="ListBullet"/>
      </w:pPr>
      <w:r>
        <w:t>Customer performance</w:t>
      </w:r>
    </w:p>
    <w:p>
      <w:pPr>
        <w:pStyle w:val="ListBullet"/>
      </w:pPr>
      <w:r>
        <w:t>Rider and delivery-fee performance</w:t>
      </w:r>
    </w:p>
    <w:p>
      <w:pPr>
        <w:pStyle w:val="ListBullet"/>
      </w:pPr>
      <w:r>
        <w:t>Monthly and year-based revenue analysis</w:t>
      </w:r>
    </w:p>
    <w:p>
      <w:pPr>
        <w:pStyle w:val="Heading1"/>
      </w:pPr>
      <w:r>
        <w:t>11. Project Organization</w:t>
      </w:r>
    </w:p>
    <w:p>
      <w:r>
        <w:t>The project is organized as follows:</w:t>
      </w:r>
    </w:p>
    <w:p>
      <w:pPr>
        <w:pStyle w:val="ListBullet"/>
      </w:pPr>
      <w:r>
        <w:t>01_Raw_Data — raw datasets</w:t>
      </w:r>
    </w:p>
    <w:p>
      <w:pPr>
        <w:pStyle w:val="ListBullet"/>
      </w:pPr>
      <w:r>
        <w:t>02_SQL — SQL work and supporting Python scripts</w:t>
      </w:r>
    </w:p>
    <w:p>
      <w:pPr>
        <w:pStyle w:val="ListBullet"/>
      </w:pPr>
      <w:r>
        <w:t>03_PowerBI — final Power BI report</w:t>
      </w:r>
    </w:p>
    <w:p>
      <w:pPr>
        <w:pStyle w:val="ListBullet"/>
      </w:pPr>
      <w:r>
        <w:t>04_DAX — DAX-related material</w:t>
      </w:r>
    </w:p>
    <w:p>
      <w:pPr>
        <w:pStyle w:val="ListBullet"/>
      </w:pPr>
      <w:r>
        <w:t>05_Documentation — project documentation</w:t>
      </w:r>
    </w:p>
    <w:p>
      <w:pPr>
        <w:pStyle w:val="ListBullet"/>
      </w:pPr>
      <w:r>
        <w:t>06_Screenshots — dashboard screenshots</w:t>
      </w:r>
    </w:p>
    <w:p>
      <w:pPr>
        <w:pStyle w:val="ListBullet"/>
      </w:pPr>
      <w:r>
        <w:t>07_Portfolio — portfolio and presentation material</w:t>
      </w:r>
    </w:p>
    <w:p>
      <w:pPr>
        <w:pStyle w:val="Heading1"/>
      </w:pPr>
      <w:r>
        <w:t>12. Final Project Outcome</w:t>
      </w:r>
    </w:p>
    <w:p>
      <w:r>
        <w:t>The completed SwiftCart BI solution provides a centralized and interactive environment for examining e-commerce revenue, profitability, customers, products, cities, and rider performance. The project demonstrates an integrated workflow from data preparation and validation through SQL/database work, dimensional modeling, DAX calculations, and Power BI reporting.</w:t>
      </w:r>
    </w:p>
    <w:p>
      <w:pPr>
        <w:pStyle w:val="Heading1"/>
      </w:pPr>
      <w:r>
        <w:t>13. Main Deliverable</w:t>
      </w:r>
    </w:p>
    <w:p>
      <w:r>
        <w:t>The main analytical deliverable is the Power BI report:</w:t>
      </w:r>
    </w:p>
    <w:p>
      <w:r>
        <w:rPr>
          <w:b/>
        </w:rPr>
        <w:t>03_PowerBI/Ecommerce_BI_Analytics_Dashboard.pbix</w:t>
      </w:r>
    </w:p>
    <w:p/>
    <w:p>
      <w:pPr>
        <w:jc w:val="center"/>
      </w:pPr>
      <w:r>
        <w:rPr>
          <w:i/>
        </w:rPr>
        <w:t>SwiftCart E-Commerce BI Project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